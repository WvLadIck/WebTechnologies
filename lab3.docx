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84502" w14:textId="77777777" w:rsidR="0032783F" w:rsidRDefault="0032783F" w:rsidP="0032783F">
      <w:pPr>
        <w:pStyle w:val="1"/>
      </w:pPr>
      <w:r>
        <w:rPr>
          <w:rStyle w:val="af6"/>
          <w:b/>
          <w:bCs/>
        </w:rPr>
        <w:t>Формы — ответы</w:t>
      </w:r>
    </w:p>
    <w:p w14:paraId="130C45E1" w14:textId="77777777" w:rsidR="0032783F" w:rsidRDefault="0032783F" w:rsidP="0032783F">
      <w:r>
        <w:pict w14:anchorId="3FA390B9">
          <v:rect id="_x0000_i1079" style="width:0;height:1.5pt" o:hralign="center" o:hrstd="t" o:hr="t" fillcolor="#a0a0a0" stroked="f"/>
        </w:pict>
      </w:r>
    </w:p>
    <w:p w14:paraId="58E18ECC" w14:textId="77777777" w:rsidR="0032783F" w:rsidRPr="0032783F" w:rsidRDefault="0032783F" w:rsidP="0032783F">
      <w:pPr>
        <w:pStyle w:val="21"/>
        <w:rPr>
          <w:lang w:val="ru-RU"/>
        </w:rPr>
      </w:pPr>
      <w:r w:rsidRPr="0032783F">
        <w:rPr>
          <w:rStyle w:val="af6"/>
          <w:b/>
          <w:bCs/>
          <w:lang w:val="ru-RU"/>
        </w:rPr>
        <w:t xml:space="preserve">1. Принципы работы </w:t>
      </w:r>
      <w:r>
        <w:rPr>
          <w:rStyle w:val="af6"/>
          <w:b/>
          <w:bCs/>
        </w:rPr>
        <w:t>HTTP</w:t>
      </w:r>
    </w:p>
    <w:p w14:paraId="602FFB94" w14:textId="77777777" w:rsidR="0032783F" w:rsidRDefault="0032783F" w:rsidP="0032783F">
      <w:pPr>
        <w:pStyle w:val="aff8"/>
      </w:pPr>
      <w:r>
        <w:t>HTTP — это протокол клиент–серверного взаимодействия.</w:t>
      </w:r>
      <w:r>
        <w:br/>
        <w:t xml:space="preserve">Принцип: </w:t>
      </w:r>
      <w:r>
        <w:rPr>
          <w:rStyle w:val="af6"/>
        </w:rPr>
        <w:t>клиент отправляет запрос → сервер возвращает ответ</w:t>
      </w:r>
      <w:r>
        <w:t>.</w:t>
      </w:r>
      <w:r>
        <w:br/>
        <w:t>Запрос содержит метод, путь, заголовки и данные; ответ содержит статус, заголовки и тело.</w:t>
      </w:r>
    </w:p>
    <w:p w14:paraId="2BD343F2" w14:textId="77777777" w:rsidR="0032783F" w:rsidRDefault="0032783F" w:rsidP="0032783F">
      <w:r>
        <w:pict w14:anchorId="00F3E440">
          <v:rect id="_x0000_i1080" style="width:0;height:1.5pt" o:hralign="center" o:hrstd="t" o:hr="t" fillcolor="#a0a0a0" stroked="f"/>
        </w:pict>
      </w:r>
    </w:p>
    <w:p w14:paraId="62E252F5" w14:textId="77777777" w:rsidR="0032783F" w:rsidRDefault="0032783F" w:rsidP="0032783F">
      <w:pPr>
        <w:pStyle w:val="21"/>
      </w:pPr>
      <w:r>
        <w:rPr>
          <w:rStyle w:val="af6"/>
          <w:b/>
          <w:bCs/>
        </w:rPr>
        <w:t>2. Методы GET и POST</w:t>
      </w:r>
    </w:p>
    <w:p w14:paraId="1F957C1D" w14:textId="77777777" w:rsidR="0032783F" w:rsidRDefault="0032783F" w:rsidP="0032783F">
      <w:pPr>
        <w:pStyle w:val="aff8"/>
      </w:pPr>
      <w:r>
        <w:rPr>
          <w:rStyle w:val="af6"/>
        </w:rPr>
        <w:t>GET</w:t>
      </w:r>
    </w:p>
    <w:p w14:paraId="44C728B8" w14:textId="77777777" w:rsidR="0032783F" w:rsidRDefault="0032783F" w:rsidP="0032783F">
      <w:pPr>
        <w:pStyle w:val="aff8"/>
        <w:numPr>
          <w:ilvl w:val="0"/>
          <w:numId w:val="29"/>
        </w:numPr>
      </w:pPr>
      <w:r>
        <w:t>передает данные в URL (query-параметры)</w:t>
      </w:r>
    </w:p>
    <w:p w14:paraId="2771FFED" w14:textId="77777777" w:rsidR="0032783F" w:rsidRDefault="0032783F" w:rsidP="0032783F">
      <w:pPr>
        <w:pStyle w:val="aff8"/>
        <w:numPr>
          <w:ilvl w:val="0"/>
          <w:numId w:val="29"/>
        </w:numPr>
      </w:pPr>
      <w:r>
        <w:t>используется для получения данных</w:t>
      </w:r>
    </w:p>
    <w:p w14:paraId="5B73DBD9" w14:textId="77777777" w:rsidR="0032783F" w:rsidRDefault="0032783F" w:rsidP="0032783F">
      <w:pPr>
        <w:pStyle w:val="aff8"/>
        <w:numPr>
          <w:ilvl w:val="0"/>
          <w:numId w:val="29"/>
        </w:numPr>
      </w:pPr>
      <w:r>
        <w:t>не изменяет состояние сервера</w:t>
      </w:r>
    </w:p>
    <w:p w14:paraId="06C5E8E1" w14:textId="77777777" w:rsidR="0032783F" w:rsidRDefault="0032783F" w:rsidP="0032783F">
      <w:pPr>
        <w:pStyle w:val="aff8"/>
        <w:numPr>
          <w:ilvl w:val="0"/>
          <w:numId w:val="29"/>
        </w:numPr>
      </w:pPr>
      <w:r>
        <w:t>ограничение по длине URL</w:t>
      </w:r>
    </w:p>
    <w:p w14:paraId="7183B96E" w14:textId="77777777" w:rsidR="0032783F" w:rsidRDefault="0032783F" w:rsidP="0032783F">
      <w:pPr>
        <w:pStyle w:val="aff8"/>
      </w:pPr>
      <w:r>
        <w:rPr>
          <w:rStyle w:val="af6"/>
        </w:rPr>
        <w:t>POST</w:t>
      </w:r>
    </w:p>
    <w:p w14:paraId="656DABEB" w14:textId="77777777" w:rsidR="0032783F" w:rsidRDefault="0032783F" w:rsidP="0032783F">
      <w:pPr>
        <w:pStyle w:val="aff8"/>
        <w:numPr>
          <w:ilvl w:val="0"/>
          <w:numId w:val="30"/>
        </w:numPr>
      </w:pPr>
      <w:r>
        <w:t>отправляет данные в теле запроса</w:t>
      </w:r>
    </w:p>
    <w:p w14:paraId="3B69330F" w14:textId="77777777" w:rsidR="0032783F" w:rsidRDefault="0032783F" w:rsidP="0032783F">
      <w:pPr>
        <w:pStyle w:val="aff8"/>
        <w:numPr>
          <w:ilvl w:val="0"/>
          <w:numId w:val="30"/>
        </w:numPr>
      </w:pPr>
      <w:r>
        <w:t>используется для отправки форм и изменения данных</w:t>
      </w:r>
    </w:p>
    <w:p w14:paraId="4DD89460" w14:textId="77777777" w:rsidR="0032783F" w:rsidRDefault="0032783F" w:rsidP="0032783F">
      <w:pPr>
        <w:pStyle w:val="aff8"/>
        <w:numPr>
          <w:ilvl w:val="0"/>
          <w:numId w:val="30"/>
        </w:numPr>
      </w:pPr>
      <w:r>
        <w:t>нет ограничения длины</w:t>
      </w:r>
    </w:p>
    <w:p w14:paraId="08C0FD1F" w14:textId="77777777" w:rsidR="0032783F" w:rsidRDefault="0032783F" w:rsidP="0032783F">
      <w:pPr>
        <w:pStyle w:val="aff8"/>
        <w:numPr>
          <w:ilvl w:val="0"/>
          <w:numId w:val="30"/>
        </w:numPr>
      </w:pPr>
      <w:r>
        <w:t>данные не видны в адресной строке</w:t>
      </w:r>
    </w:p>
    <w:p w14:paraId="6EBB445C" w14:textId="77777777" w:rsidR="0032783F" w:rsidRDefault="0032783F" w:rsidP="0032783F">
      <w:r>
        <w:pict w14:anchorId="278812F7">
          <v:rect id="_x0000_i1081" style="width:0;height:1.5pt" o:hralign="center" o:hrstd="t" o:hr="t" fillcolor="#a0a0a0" stroked="f"/>
        </w:pict>
      </w:r>
    </w:p>
    <w:p w14:paraId="213A5CCF" w14:textId="77777777" w:rsidR="0032783F" w:rsidRPr="0032783F" w:rsidRDefault="0032783F" w:rsidP="0032783F">
      <w:pPr>
        <w:pStyle w:val="21"/>
        <w:rPr>
          <w:lang w:val="ru-RU"/>
        </w:rPr>
      </w:pPr>
      <w:r w:rsidRPr="0032783F">
        <w:rPr>
          <w:rStyle w:val="af6"/>
          <w:b/>
          <w:bCs/>
          <w:lang w:val="ru-RU"/>
        </w:rPr>
        <w:t xml:space="preserve">3. Основные типы </w:t>
      </w:r>
      <w:r>
        <w:rPr>
          <w:rStyle w:val="af6"/>
          <w:b/>
          <w:bCs/>
        </w:rPr>
        <w:t>input</w:t>
      </w:r>
      <w:r w:rsidRPr="0032783F">
        <w:rPr>
          <w:rStyle w:val="af6"/>
          <w:b/>
          <w:bCs/>
          <w:lang w:val="ru-RU"/>
        </w:rPr>
        <w:t xml:space="preserve"> и их назначение</w:t>
      </w:r>
    </w:p>
    <w:p w14:paraId="57072D84" w14:textId="77777777" w:rsidR="0032783F" w:rsidRDefault="0032783F" w:rsidP="0032783F">
      <w:pPr>
        <w:pStyle w:val="aff8"/>
        <w:numPr>
          <w:ilvl w:val="0"/>
          <w:numId w:val="31"/>
        </w:numPr>
      </w:pPr>
      <w:r>
        <w:rPr>
          <w:rStyle w:val="HTML1"/>
          <w:rFonts w:eastAsiaTheme="majorEastAsia"/>
        </w:rPr>
        <w:t>text</w:t>
      </w:r>
      <w:r>
        <w:t xml:space="preserve"> — однострочный ввод текста</w:t>
      </w:r>
    </w:p>
    <w:p w14:paraId="496A0342" w14:textId="77777777" w:rsidR="0032783F" w:rsidRDefault="0032783F" w:rsidP="0032783F">
      <w:pPr>
        <w:pStyle w:val="aff8"/>
        <w:numPr>
          <w:ilvl w:val="0"/>
          <w:numId w:val="31"/>
        </w:numPr>
      </w:pPr>
      <w:r>
        <w:rPr>
          <w:rStyle w:val="HTML1"/>
          <w:rFonts w:eastAsiaTheme="majorEastAsia"/>
        </w:rPr>
        <w:t>email</w:t>
      </w:r>
      <w:r>
        <w:t xml:space="preserve"> — email с проверкой формата</w:t>
      </w:r>
    </w:p>
    <w:p w14:paraId="030BE0CF" w14:textId="77777777" w:rsidR="0032783F" w:rsidRDefault="0032783F" w:rsidP="0032783F">
      <w:pPr>
        <w:pStyle w:val="aff8"/>
        <w:numPr>
          <w:ilvl w:val="0"/>
          <w:numId w:val="31"/>
        </w:numPr>
      </w:pPr>
      <w:r>
        <w:rPr>
          <w:rStyle w:val="HTML1"/>
          <w:rFonts w:eastAsiaTheme="majorEastAsia"/>
        </w:rPr>
        <w:t>password</w:t>
      </w:r>
      <w:r>
        <w:t xml:space="preserve"> — скрытый ввод</w:t>
      </w:r>
    </w:p>
    <w:p w14:paraId="79BC12E7" w14:textId="77777777" w:rsidR="0032783F" w:rsidRDefault="0032783F" w:rsidP="0032783F">
      <w:pPr>
        <w:pStyle w:val="aff8"/>
        <w:numPr>
          <w:ilvl w:val="0"/>
          <w:numId w:val="31"/>
        </w:numPr>
      </w:pPr>
      <w:r>
        <w:rPr>
          <w:rStyle w:val="HTML1"/>
          <w:rFonts w:eastAsiaTheme="majorEastAsia"/>
        </w:rPr>
        <w:t>number</w:t>
      </w:r>
      <w:r>
        <w:t xml:space="preserve"> — ввод чисел</w:t>
      </w:r>
    </w:p>
    <w:p w14:paraId="3F2E207B" w14:textId="77777777" w:rsidR="0032783F" w:rsidRDefault="0032783F" w:rsidP="0032783F">
      <w:pPr>
        <w:pStyle w:val="aff8"/>
        <w:numPr>
          <w:ilvl w:val="0"/>
          <w:numId w:val="31"/>
        </w:numPr>
      </w:pPr>
      <w:r>
        <w:rPr>
          <w:rStyle w:val="HTML1"/>
          <w:rFonts w:eastAsiaTheme="majorEastAsia"/>
        </w:rPr>
        <w:t>tel</w:t>
      </w:r>
      <w:r>
        <w:t xml:space="preserve"> — ввод телефона</w:t>
      </w:r>
    </w:p>
    <w:p w14:paraId="67A0E320" w14:textId="77777777" w:rsidR="0032783F" w:rsidRPr="0032783F" w:rsidRDefault="0032783F" w:rsidP="0032783F">
      <w:pPr>
        <w:pStyle w:val="aff8"/>
        <w:numPr>
          <w:ilvl w:val="0"/>
          <w:numId w:val="31"/>
        </w:numPr>
        <w:rPr>
          <w:lang w:val="en-US"/>
        </w:rPr>
      </w:pPr>
      <w:r w:rsidRPr="0032783F">
        <w:rPr>
          <w:rStyle w:val="HTML1"/>
          <w:rFonts w:eastAsiaTheme="majorEastAsia"/>
          <w:lang w:val="en-US"/>
        </w:rPr>
        <w:t>date</w:t>
      </w:r>
      <w:r w:rsidRPr="0032783F">
        <w:rPr>
          <w:lang w:val="en-US"/>
        </w:rPr>
        <w:t xml:space="preserve">, </w:t>
      </w:r>
      <w:r w:rsidRPr="0032783F">
        <w:rPr>
          <w:rStyle w:val="HTML1"/>
          <w:rFonts w:eastAsiaTheme="majorEastAsia"/>
          <w:lang w:val="en-US"/>
        </w:rPr>
        <w:t>time</w:t>
      </w:r>
      <w:r w:rsidRPr="0032783F">
        <w:rPr>
          <w:lang w:val="en-US"/>
        </w:rPr>
        <w:t xml:space="preserve">, </w:t>
      </w:r>
      <w:r w:rsidRPr="0032783F">
        <w:rPr>
          <w:rStyle w:val="HTML1"/>
          <w:rFonts w:eastAsiaTheme="majorEastAsia"/>
          <w:lang w:val="en-US"/>
        </w:rPr>
        <w:t>datetime-local</w:t>
      </w:r>
      <w:r w:rsidRPr="0032783F">
        <w:rPr>
          <w:lang w:val="en-US"/>
        </w:rPr>
        <w:t xml:space="preserve"> — </w:t>
      </w:r>
      <w:r>
        <w:t>выбор</w:t>
      </w:r>
      <w:r w:rsidRPr="0032783F">
        <w:rPr>
          <w:lang w:val="en-US"/>
        </w:rPr>
        <w:t xml:space="preserve"> </w:t>
      </w:r>
      <w:r>
        <w:t>даты</w:t>
      </w:r>
      <w:r w:rsidRPr="0032783F">
        <w:rPr>
          <w:lang w:val="en-US"/>
        </w:rPr>
        <w:t>/</w:t>
      </w:r>
      <w:r>
        <w:t>времени</w:t>
      </w:r>
    </w:p>
    <w:p w14:paraId="223637AA" w14:textId="77777777" w:rsidR="0032783F" w:rsidRDefault="0032783F" w:rsidP="0032783F">
      <w:pPr>
        <w:pStyle w:val="aff8"/>
        <w:numPr>
          <w:ilvl w:val="0"/>
          <w:numId w:val="31"/>
        </w:numPr>
      </w:pPr>
      <w:r>
        <w:rPr>
          <w:rStyle w:val="HTML1"/>
          <w:rFonts w:eastAsiaTheme="majorEastAsia"/>
        </w:rPr>
        <w:t>checkbox</w:t>
      </w:r>
      <w:r>
        <w:t xml:space="preserve"> — флажок (несколько значений)</w:t>
      </w:r>
    </w:p>
    <w:p w14:paraId="150243F6" w14:textId="77777777" w:rsidR="0032783F" w:rsidRDefault="0032783F" w:rsidP="0032783F">
      <w:pPr>
        <w:pStyle w:val="aff8"/>
        <w:numPr>
          <w:ilvl w:val="0"/>
          <w:numId w:val="31"/>
        </w:numPr>
      </w:pPr>
      <w:r>
        <w:rPr>
          <w:rStyle w:val="HTML1"/>
          <w:rFonts w:eastAsiaTheme="majorEastAsia"/>
        </w:rPr>
        <w:t>radio</w:t>
      </w:r>
      <w:r>
        <w:t xml:space="preserve"> — переключатель (одно значение из группы)</w:t>
      </w:r>
    </w:p>
    <w:p w14:paraId="12F5E79F" w14:textId="77777777" w:rsidR="0032783F" w:rsidRDefault="0032783F" w:rsidP="0032783F">
      <w:pPr>
        <w:pStyle w:val="aff8"/>
        <w:numPr>
          <w:ilvl w:val="0"/>
          <w:numId w:val="31"/>
        </w:numPr>
      </w:pPr>
      <w:r>
        <w:rPr>
          <w:rStyle w:val="HTML1"/>
          <w:rFonts w:eastAsiaTheme="majorEastAsia"/>
        </w:rPr>
        <w:t>file</w:t>
      </w:r>
      <w:r>
        <w:t xml:space="preserve"> — загрузка файлов</w:t>
      </w:r>
    </w:p>
    <w:p w14:paraId="7EC37B86" w14:textId="77777777" w:rsidR="0032783F" w:rsidRDefault="0032783F" w:rsidP="0032783F">
      <w:pPr>
        <w:pStyle w:val="aff8"/>
        <w:numPr>
          <w:ilvl w:val="0"/>
          <w:numId w:val="31"/>
        </w:numPr>
      </w:pPr>
      <w:r>
        <w:rPr>
          <w:rStyle w:val="HTML1"/>
          <w:rFonts w:eastAsiaTheme="majorEastAsia"/>
        </w:rPr>
        <w:t>submit</w:t>
      </w:r>
      <w:r>
        <w:t xml:space="preserve"> — отправка формы</w:t>
      </w:r>
    </w:p>
    <w:p w14:paraId="2C66CFCC" w14:textId="77777777" w:rsidR="0032783F" w:rsidRDefault="0032783F" w:rsidP="0032783F">
      <w:pPr>
        <w:pStyle w:val="aff8"/>
        <w:numPr>
          <w:ilvl w:val="0"/>
          <w:numId w:val="31"/>
        </w:numPr>
      </w:pPr>
      <w:r>
        <w:rPr>
          <w:rStyle w:val="HTML1"/>
          <w:rFonts w:eastAsiaTheme="majorEastAsia"/>
        </w:rPr>
        <w:t>reset</w:t>
      </w:r>
      <w:r>
        <w:t xml:space="preserve"> — сброс формы</w:t>
      </w:r>
    </w:p>
    <w:p w14:paraId="7F3E925B" w14:textId="77777777" w:rsidR="0032783F" w:rsidRDefault="0032783F" w:rsidP="0032783F">
      <w:pPr>
        <w:pStyle w:val="aff8"/>
        <w:numPr>
          <w:ilvl w:val="0"/>
          <w:numId w:val="31"/>
        </w:numPr>
      </w:pPr>
      <w:r>
        <w:rPr>
          <w:rStyle w:val="HTML1"/>
          <w:rFonts w:eastAsiaTheme="majorEastAsia"/>
        </w:rPr>
        <w:lastRenderedPageBreak/>
        <w:t>button</w:t>
      </w:r>
      <w:r>
        <w:t xml:space="preserve"> — кнопка (без действия)</w:t>
      </w:r>
    </w:p>
    <w:p w14:paraId="1E81B7AE" w14:textId="77777777" w:rsidR="0032783F" w:rsidRDefault="0032783F" w:rsidP="0032783F">
      <w:pPr>
        <w:pStyle w:val="aff8"/>
        <w:numPr>
          <w:ilvl w:val="0"/>
          <w:numId w:val="31"/>
        </w:numPr>
      </w:pPr>
      <w:r>
        <w:rPr>
          <w:rStyle w:val="HTML1"/>
          <w:rFonts w:eastAsiaTheme="majorEastAsia"/>
        </w:rPr>
        <w:t>hidden</w:t>
      </w:r>
      <w:r>
        <w:t xml:space="preserve"> — скрытое поле</w:t>
      </w:r>
    </w:p>
    <w:p w14:paraId="7170432F" w14:textId="77777777" w:rsidR="0032783F" w:rsidRDefault="0032783F" w:rsidP="0032783F">
      <w:r>
        <w:pict w14:anchorId="2A4C4B8D">
          <v:rect id="_x0000_i1082" style="width:0;height:1.5pt" o:hralign="center" o:hrstd="t" o:hr="t" fillcolor="#a0a0a0" stroked="f"/>
        </w:pict>
      </w:r>
    </w:p>
    <w:p w14:paraId="7ACE4C05" w14:textId="77777777" w:rsidR="0032783F" w:rsidRPr="0032783F" w:rsidRDefault="0032783F" w:rsidP="0032783F">
      <w:pPr>
        <w:pStyle w:val="21"/>
        <w:rPr>
          <w:lang w:val="ru-RU"/>
        </w:rPr>
      </w:pPr>
      <w:r w:rsidRPr="0032783F">
        <w:rPr>
          <w:rStyle w:val="af6"/>
          <w:b/>
          <w:bCs/>
          <w:lang w:val="ru-RU"/>
        </w:rPr>
        <w:t>4. Что требуется для создания минимальной формы?</w:t>
      </w:r>
    </w:p>
    <w:p w14:paraId="57475606" w14:textId="77777777" w:rsidR="0032783F" w:rsidRPr="0032783F" w:rsidRDefault="0032783F" w:rsidP="0032783F">
      <w:pPr>
        <w:pStyle w:val="aff8"/>
        <w:rPr>
          <w:lang w:val="en-US"/>
        </w:rPr>
      </w:pPr>
      <w:r>
        <w:t>Минимальная</w:t>
      </w:r>
      <w:r w:rsidRPr="0032783F">
        <w:rPr>
          <w:lang w:val="en-US"/>
        </w:rPr>
        <w:t xml:space="preserve"> </w:t>
      </w:r>
      <w:r>
        <w:t>форма</w:t>
      </w:r>
      <w:r w:rsidRPr="0032783F">
        <w:rPr>
          <w:lang w:val="en-US"/>
        </w:rPr>
        <w:t>:</w:t>
      </w:r>
    </w:p>
    <w:p w14:paraId="66BC07E8" w14:textId="77777777" w:rsidR="0032783F" w:rsidRPr="0032783F" w:rsidRDefault="0032783F" w:rsidP="0032783F">
      <w:pPr>
        <w:pStyle w:val="HTML"/>
        <w:rPr>
          <w:rStyle w:val="HTML1"/>
          <w:rFonts w:eastAsiaTheme="majorEastAsia"/>
          <w:lang w:val="en-US"/>
        </w:rPr>
      </w:pPr>
      <w:r w:rsidRPr="0032783F">
        <w:rPr>
          <w:rStyle w:val="hljs-tag"/>
          <w:lang w:val="en-US"/>
        </w:rPr>
        <w:t>&lt;</w:t>
      </w:r>
      <w:r w:rsidRPr="0032783F">
        <w:rPr>
          <w:rStyle w:val="hljs-name"/>
          <w:rFonts w:eastAsiaTheme="majorEastAsia"/>
          <w:lang w:val="en-US"/>
        </w:rPr>
        <w:t>form</w:t>
      </w:r>
      <w:r w:rsidRPr="0032783F">
        <w:rPr>
          <w:rStyle w:val="HTML1"/>
          <w:rFonts w:eastAsiaTheme="majorEastAsia"/>
          <w:lang w:val="en-US"/>
        </w:rPr>
        <w:t xml:space="preserve"> </w:t>
      </w:r>
      <w:r w:rsidRPr="0032783F">
        <w:rPr>
          <w:rStyle w:val="hljs-attr"/>
          <w:lang w:val="en-US"/>
        </w:rPr>
        <w:t>action</w:t>
      </w:r>
      <w:r w:rsidRPr="0032783F">
        <w:rPr>
          <w:rStyle w:val="HTML1"/>
          <w:rFonts w:eastAsiaTheme="majorEastAsia"/>
          <w:lang w:val="en-US"/>
        </w:rPr>
        <w:t>=</w:t>
      </w:r>
      <w:r w:rsidRPr="0032783F">
        <w:rPr>
          <w:rStyle w:val="hljs-string"/>
          <w:rFonts w:eastAsiaTheme="majorEastAsia"/>
          <w:lang w:val="en-US"/>
        </w:rPr>
        <w:t>"url"</w:t>
      </w:r>
      <w:r w:rsidRPr="0032783F">
        <w:rPr>
          <w:rStyle w:val="HTML1"/>
          <w:rFonts w:eastAsiaTheme="majorEastAsia"/>
          <w:lang w:val="en-US"/>
        </w:rPr>
        <w:t xml:space="preserve"> </w:t>
      </w:r>
      <w:r w:rsidRPr="0032783F">
        <w:rPr>
          <w:rStyle w:val="hljs-attr"/>
          <w:lang w:val="en-US"/>
        </w:rPr>
        <w:t>method</w:t>
      </w:r>
      <w:r w:rsidRPr="0032783F">
        <w:rPr>
          <w:rStyle w:val="HTML1"/>
          <w:rFonts w:eastAsiaTheme="majorEastAsia"/>
          <w:lang w:val="en-US"/>
        </w:rPr>
        <w:t>=</w:t>
      </w:r>
      <w:r w:rsidRPr="0032783F">
        <w:rPr>
          <w:rStyle w:val="hljs-string"/>
          <w:rFonts w:eastAsiaTheme="majorEastAsia"/>
          <w:lang w:val="en-US"/>
        </w:rPr>
        <w:t>"post"</w:t>
      </w:r>
      <w:r w:rsidRPr="0032783F">
        <w:rPr>
          <w:rStyle w:val="HTML1"/>
          <w:rFonts w:eastAsiaTheme="majorEastAsia"/>
          <w:lang w:val="en-US"/>
        </w:rPr>
        <w:t>&gt;</w:t>
      </w:r>
    </w:p>
    <w:p w14:paraId="5688466B" w14:textId="77777777" w:rsidR="0032783F" w:rsidRPr="0032783F" w:rsidRDefault="0032783F" w:rsidP="0032783F">
      <w:pPr>
        <w:pStyle w:val="HTML"/>
        <w:rPr>
          <w:rStyle w:val="HTML1"/>
          <w:rFonts w:eastAsiaTheme="majorEastAsia"/>
          <w:lang w:val="en-US"/>
        </w:rPr>
      </w:pPr>
      <w:r w:rsidRPr="0032783F">
        <w:rPr>
          <w:rStyle w:val="HTML1"/>
          <w:rFonts w:eastAsiaTheme="majorEastAsia"/>
          <w:lang w:val="en-US"/>
        </w:rPr>
        <w:t xml:space="preserve">    </w:t>
      </w:r>
      <w:r w:rsidRPr="0032783F">
        <w:rPr>
          <w:rStyle w:val="hljs-tag"/>
          <w:lang w:val="en-US"/>
        </w:rPr>
        <w:t>&lt;</w:t>
      </w:r>
      <w:r w:rsidRPr="0032783F">
        <w:rPr>
          <w:rStyle w:val="hljs-name"/>
          <w:rFonts w:eastAsiaTheme="majorEastAsia"/>
          <w:lang w:val="en-US"/>
        </w:rPr>
        <w:t>input</w:t>
      </w:r>
      <w:r w:rsidRPr="0032783F">
        <w:rPr>
          <w:rStyle w:val="HTML1"/>
          <w:rFonts w:eastAsiaTheme="majorEastAsia"/>
          <w:lang w:val="en-US"/>
        </w:rPr>
        <w:t xml:space="preserve"> </w:t>
      </w:r>
      <w:r w:rsidRPr="0032783F">
        <w:rPr>
          <w:rStyle w:val="hljs-attr"/>
          <w:lang w:val="en-US"/>
        </w:rPr>
        <w:t>type</w:t>
      </w:r>
      <w:r w:rsidRPr="0032783F">
        <w:rPr>
          <w:rStyle w:val="HTML1"/>
          <w:rFonts w:eastAsiaTheme="majorEastAsia"/>
          <w:lang w:val="en-US"/>
        </w:rPr>
        <w:t>=</w:t>
      </w:r>
      <w:r w:rsidRPr="0032783F">
        <w:rPr>
          <w:rStyle w:val="hljs-string"/>
          <w:rFonts w:eastAsiaTheme="majorEastAsia"/>
          <w:lang w:val="en-US"/>
        </w:rPr>
        <w:t>"text"</w:t>
      </w:r>
      <w:r w:rsidRPr="0032783F">
        <w:rPr>
          <w:rStyle w:val="HTML1"/>
          <w:rFonts w:eastAsiaTheme="majorEastAsia"/>
          <w:lang w:val="en-US"/>
        </w:rPr>
        <w:t xml:space="preserve"> </w:t>
      </w:r>
      <w:r w:rsidRPr="0032783F">
        <w:rPr>
          <w:rStyle w:val="hljs-attr"/>
          <w:lang w:val="en-US"/>
        </w:rPr>
        <w:t>name</w:t>
      </w:r>
      <w:r w:rsidRPr="0032783F">
        <w:rPr>
          <w:rStyle w:val="HTML1"/>
          <w:rFonts w:eastAsiaTheme="majorEastAsia"/>
          <w:lang w:val="en-US"/>
        </w:rPr>
        <w:t>=</w:t>
      </w:r>
      <w:r w:rsidRPr="0032783F">
        <w:rPr>
          <w:rStyle w:val="hljs-string"/>
          <w:rFonts w:eastAsiaTheme="majorEastAsia"/>
          <w:lang w:val="en-US"/>
        </w:rPr>
        <w:t>"field"</w:t>
      </w:r>
      <w:r w:rsidRPr="0032783F">
        <w:rPr>
          <w:rStyle w:val="HTML1"/>
          <w:rFonts w:eastAsiaTheme="majorEastAsia"/>
          <w:lang w:val="en-US"/>
        </w:rPr>
        <w:t>&gt;</w:t>
      </w:r>
    </w:p>
    <w:p w14:paraId="4502495E" w14:textId="77777777" w:rsidR="0032783F" w:rsidRDefault="0032783F" w:rsidP="0032783F">
      <w:pPr>
        <w:pStyle w:val="HTML"/>
        <w:rPr>
          <w:rStyle w:val="HTML1"/>
          <w:rFonts w:eastAsiaTheme="majorEastAsia"/>
        </w:rPr>
      </w:pPr>
      <w:r w:rsidRPr="0032783F">
        <w:rPr>
          <w:rStyle w:val="HTML1"/>
          <w:rFonts w:eastAsiaTheme="majorEastAsia"/>
          <w:lang w:val="en-US"/>
        </w:rPr>
        <w:t xml:space="preserve">   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button</w:t>
      </w:r>
      <w:r>
        <w:rPr>
          <w:rStyle w:val="HTML1"/>
          <w:rFonts w:eastAsiaTheme="majorEastAsia"/>
        </w:rPr>
        <w:t xml:space="preserve"> </w:t>
      </w:r>
      <w:r>
        <w:rPr>
          <w:rStyle w:val="hljs-attr"/>
        </w:rPr>
        <w:t>type</w:t>
      </w:r>
      <w:r>
        <w:rPr>
          <w:rStyle w:val="HTML1"/>
          <w:rFonts w:eastAsiaTheme="majorEastAsia"/>
        </w:rPr>
        <w:t>=</w:t>
      </w:r>
      <w:r>
        <w:rPr>
          <w:rStyle w:val="hljs-string"/>
          <w:rFonts w:eastAsiaTheme="majorEastAsia"/>
        </w:rPr>
        <w:t>"submit"</w:t>
      </w:r>
      <w:r>
        <w:rPr>
          <w:rStyle w:val="HTML1"/>
          <w:rFonts w:eastAsiaTheme="majorEastAsia"/>
        </w:rPr>
        <w:t>&gt;OK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button</w:t>
      </w:r>
      <w:r>
        <w:rPr>
          <w:rStyle w:val="HTML1"/>
          <w:rFonts w:eastAsiaTheme="majorEastAsia"/>
        </w:rPr>
        <w:t>&gt;</w:t>
      </w:r>
    </w:p>
    <w:p w14:paraId="03C57478" w14:textId="77777777" w:rsidR="0032783F" w:rsidRDefault="0032783F" w:rsidP="0032783F">
      <w:pPr>
        <w:pStyle w:val="HTML"/>
        <w:rPr>
          <w:rStyle w:val="HTML1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  <w:rFonts w:eastAsiaTheme="majorEastAsia"/>
        </w:rPr>
        <w:t>form</w:t>
      </w:r>
      <w:r>
        <w:rPr>
          <w:rStyle w:val="HTML1"/>
          <w:rFonts w:eastAsiaTheme="majorEastAsia"/>
        </w:rPr>
        <w:t>&gt;</w:t>
      </w:r>
    </w:p>
    <w:p w14:paraId="4911C07D" w14:textId="77777777" w:rsidR="0032783F" w:rsidRDefault="0032783F" w:rsidP="0032783F">
      <w:pPr>
        <w:pStyle w:val="aff8"/>
      </w:pPr>
      <w:r>
        <w:t>Нужно минимум:</w:t>
      </w:r>
    </w:p>
    <w:p w14:paraId="49124B49" w14:textId="77777777" w:rsidR="0032783F" w:rsidRDefault="0032783F" w:rsidP="0032783F">
      <w:pPr>
        <w:pStyle w:val="aff8"/>
        <w:numPr>
          <w:ilvl w:val="0"/>
          <w:numId w:val="32"/>
        </w:numPr>
      </w:pPr>
      <w:r>
        <w:rPr>
          <w:rStyle w:val="HTML1"/>
          <w:rFonts w:eastAsiaTheme="majorEastAsia"/>
        </w:rPr>
        <w:t>&lt;form&gt;</w:t>
      </w:r>
    </w:p>
    <w:p w14:paraId="5DDEFB1F" w14:textId="77777777" w:rsidR="0032783F" w:rsidRDefault="0032783F" w:rsidP="0032783F">
      <w:pPr>
        <w:pStyle w:val="aff8"/>
        <w:numPr>
          <w:ilvl w:val="0"/>
          <w:numId w:val="32"/>
        </w:numPr>
      </w:pPr>
      <w:r>
        <w:t>поле ввода</w:t>
      </w:r>
    </w:p>
    <w:p w14:paraId="4E54B8AA" w14:textId="77777777" w:rsidR="0032783F" w:rsidRDefault="0032783F" w:rsidP="0032783F">
      <w:pPr>
        <w:pStyle w:val="aff8"/>
        <w:numPr>
          <w:ilvl w:val="0"/>
          <w:numId w:val="32"/>
        </w:numPr>
      </w:pPr>
      <w:r>
        <w:t>кнопка отправки</w:t>
      </w:r>
    </w:p>
    <w:p w14:paraId="233D3AE2" w14:textId="77777777" w:rsidR="0032783F" w:rsidRDefault="0032783F" w:rsidP="0032783F">
      <w:r>
        <w:pict w14:anchorId="4BFB1994">
          <v:rect id="_x0000_i1083" style="width:0;height:1.5pt" o:hralign="center" o:hrstd="t" o:hr="t" fillcolor="#a0a0a0" stroked="f"/>
        </w:pict>
      </w:r>
    </w:p>
    <w:p w14:paraId="7F08C3DE" w14:textId="77777777" w:rsidR="0032783F" w:rsidRDefault="0032783F" w:rsidP="0032783F">
      <w:pPr>
        <w:pStyle w:val="21"/>
      </w:pPr>
      <w:r>
        <w:rPr>
          <w:rStyle w:val="af6"/>
          <w:b/>
          <w:bCs/>
        </w:rPr>
        <w:t>5. Зачем нужен label? Как связать label с полем ввода?</w:t>
      </w:r>
    </w:p>
    <w:p w14:paraId="0E4F1EB4" w14:textId="77777777" w:rsidR="0032783F" w:rsidRDefault="0032783F" w:rsidP="0032783F">
      <w:pPr>
        <w:pStyle w:val="aff8"/>
      </w:pPr>
      <w:r>
        <w:rPr>
          <w:rStyle w:val="af6"/>
        </w:rPr>
        <w:t>Назначение:</w:t>
      </w:r>
    </w:p>
    <w:p w14:paraId="0C598708" w14:textId="77777777" w:rsidR="0032783F" w:rsidRDefault="0032783F" w:rsidP="0032783F">
      <w:pPr>
        <w:pStyle w:val="aff8"/>
        <w:numPr>
          <w:ilvl w:val="0"/>
          <w:numId w:val="33"/>
        </w:numPr>
      </w:pPr>
      <w:r>
        <w:t>улучшает доступность</w:t>
      </w:r>
    </w:p>
    <w:p w14:paraId="619DF4C1" w14:textId="77777777" w:rsidR="0032783F" w:rsidRDefault="0032783F" w:rsidP="0032783F">
      <w:pPr>
        <w:pStyle w:val="aff8"/>
        <w:numPr>
          <w:ilvl w:val="0"/>
          <w:numId w:val="33"/>
        </w:numPr>
      </w:pPr>
      <w:r>
        <w:t>увеличивает область клика</w:t>
      </w:r>
    </w:p>
    <w:p w14:paraId="03C36875" w14:textId="77777777" w:rsidR="0032783F" w:rsidRDefault="0032783F" w:rsidP="0032783F">
      <w:pPr>
        <w:pStyle w:val="aff8"/>
        <w:numPr>
          <w:ilvl w:val="0"/>
          <w:numId w:val="33"/>
        </w:numPr>
      </w:pPr>
      <w:r>
        <w:t>связывает подпись и поле</w:t>
      </w:r>
    </w:p>
    <w:p w14:paraId="7A8B09E5" w14:textId="77777777" w:rsidR="0032783F" w:rsidRDefault="0032783F" w:rsidP="0032783F">
      <w:pPr>
        <w:pStyle w:val="aff8"/>
      </w:pPr>
      <w:r>
        <w:rPr>
          <w:rStyle w:val="af6"/>
        </w:rPr>
        <w:t>Связать можно 2 способами:</w:t>
      </w:r>
    </w:p>
    <w:p w14:paraId="43079BA4" w14:textId="77777777" w:rsidR="0032783F" w:rsidRDefault="0032783F" w:rsidP="0032783F">
      <w:pPr>
        <w:pStyle w:val="aff8"/>
        <w:numPr>
          <w:ilvl w:val="0"/>
          <w:numId w:val="34"/>
        </w:numPr>
      </w:pPr>
      <w:r>
        <w:t xml:space="preserve">Через </w:t>
      </w:r>
      <w:r>
        <w:rPr>
          <w:rStyle w:val="HTML1"/>
          <w:rFonts w:eastAsiaTheme="majorEastAsia"/>
        </w:rPr>
        <w:t>for</w:t>
      </w:r>
      <w:r>
        <w:t xml:space="preserve"> и </w:t>
      </w:r>
      <w:r>
        <w:rPr>
          <w:rStyle w:val="HTML1"/>
          <w:rFonts w:eastAsiaTheme="majorEastAsia"/>
        </w:rPr>
        <w:t>id</w:t>
      </w:r>
      <w:r>
        <w:t>:</w:t>
      </w:r>
    </w:p>
    <w:p w14:paraId="15EAA963" w14:textId="77777777" w:rsidR="0032783F" w:rsidRDefault="0032783F" w:rsidP="0032783F">
      <w:pPr>
        <w:pStyle w:val="HTML"/>
        <w:rPr>
          <w:rStyle w:val="HTML1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  <w:rFonts w:eastAsiaTheme="majorEastAsia"/>
        </w:rPr>
        <w:t>label</w:t>
      </w:r>
      <w:r>
        <w:rPr>
          <w:rStyle w:val="HTML1"/>
          <w:rFonts w:eastAsiaTheme="majorEastAsia"/>
        </w:rPr>
        <w:t xml:space="preserve"> </w:t>
      </w:r>
      <w:r>
        <w:rPr>
          <w:rStyle w:val="hljs-attr"/>
        </w:rPr>
        <w:t>for</w:t>
      </w:r>
      <w:r>
        <w:rPr>
          <w:rStyle w:val="HTML1"/>
          <w:rFonts w:eastAsiaTheme="majorEastAsia"/>
        </w:rPr>
        <w:t>=</w:t>
      </w:r>
      <w:r>
        <w:rPr>
          <w:rStyle w:val="hljs-string"/>
          <w:rFonts w:eastAsiaTheme="majorEastAsia"/>
        </w:rPr>
        <w:t>"name"</w:t>
      </w:r>
      <w:r>
        <w:rPr>
          <w:rStyle w:val="HTML1"/>
          <w:rFonts w:eastAsiaTheme="majorEastAsia"/>
        </w:rPr>
        <w:t>&gt;Имя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label</w:t>
      </w:r>
      <w:r>
        <w:rPr>
          <w:rStyle w:val="HTML1"/>
          <w:rFonts w:eastAsiaTheme="majorEastAsia"/>
        </w:rPr>
        <w:t>&gt;</w:t>
      </w:r>
    </w:p>
    <w:p w14:paraId="66710764" w14:textId="77777777" w:rsidR="0032783F" w:rsidRDefault="0032783F" w:rsidP="0032783F">
      <w:pPr>
        <w:pStyle w:val="HTML"/>
        <w:rPr>
          <w:rStyle w:val="HTML1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  <w:rFonts w:eastAsiaTheme="majorEastAsia"/>
        </w:rPr>
        <w:t>input</w:t>
      </w:r>
      <w:r>
        <w:rPr>
          <w:rStyle w:val="HTML1"/>
          <w:rFonts w:eastAsiaTheme="majorEastAsia"/>
        </w:rPr>
        <w:t xml:space="preserve"> </w:t>
      </w:r>
      <w:r>
        <w:rPr>
          <w:rStyle w:val="hljs-attr"/>
        </w:rPr>
        <w:t>id</w:t>
      </w:r>
      <w:r>
        <w:rPr>
          <w:rStyle w:val="HTML1"/>
          <w:rFonts w:eastAsiaTheme="majorEastAsia"/>
        </w:rPr>
        <w:t>=</w:t>
      </w:r>
      <w:r>
        <w:rPr>
          <w:rStyle w:val="hljs-string"/>
          <w:rFonts w:eastAsiaTheme="majorEastAsia"/>
        </w:rPr>
        <w:t>"name"</w:t>
      </w:r>
      <w:r>
        <w:rPr>
          <w:rStyle w:val="HTML1"/>
          <w:rFonts w:eastAsiaTheme="majorEastAsia"/>
        </w:rPr>
        <w:t xml:space="preserve"> </w:t>
      </w:r>
      <w:r>
        <w:rPr>
          <w:rStyle w:val="hljs-attr"/>
        </w:rPr>
        <w:t>type</w:t>
      </w:r>
      <w:r>
        <w:rPr>
          <w:rStyle w:val="HTML1"/>
          <w:rFonts w:eastAsiaTheme="majorEastAsia"/>
        </w:rPr>
        <w:t>=</w:t>
      </w:r>
      <w:r>
        <w:rPr>
          <w:rStyle w:val="hljs-string"/>
          <w:rFonts w:eastAsiaTheme="majorEastAsia"/>
        </w:rPr>
        <w:t>"text"</w:t>
      </w:r>
      <w:r>
        <w:rPr>
          <w:rStyle w:val="HTML1"/>
          <w:rFonts w:eastAsiaTheme="majorEastAsia"/>
        </w:rPr>
        <w:t>&gt;</w:t>
      </w:r>
    </w:p>
    <w:p w14:paraId="19356BA9" w14:textId="77777777" w:rsidR="0032783F" w:rsidRDefault="0032783F" w:rsidP="0032783F">
      <w:pPr>
        <w:pStyle w:val="aff8"/>
        <w:numPr>
          <w:ilvl w:val="0"/>
          <w:numId w:val="35"/>
        </w:numPr>
      </w:pPr>
      <w:r>
        <w:t>Обернуть input:</w:t>
      </w:r>
    </w:p>
    <w:p w14:paraId="316FEE30" w14:textId="77777777" w:rsidR="0032783F" w:rsidRDefault="0032783F" w:rsidP="0032783F">
      <w:pPr>
        <w:pStyle w:val="HTML"/>
        <w:rPr>
          <w:rStyle w:val="HTML1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  <w:rFonts w:eastAsiaTheme="majorEastAsia"/>
        </w:rPr>
        <w:t>label</w:t>
      </w:r>
      <w:r>
        <w:rPr>
          <w:rStyle w:val="HTML1"/>
          <w:rFonts w:eastAsiaTheme="majorEastAsia"/>
        </w:rPr>
        <w:t xml:space="preserve">&gt;Имя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input</w:t>
      </w:r>
      <w:r>
        <w:rPr>
          <w:rStyle w:val="HTML1"/>
          <w:rFonts w:eastAsiaTheme="majorEastAsia"/>
        </w:rPr>
        <w:t xml:space="preserve"> </w:t>
      </w:r>
      <w:r>
        <w:rPr>
          <w:rStyle w:val="hljs-attr"/>
        </w:rPr>
        <w:t>type</w:t>
      </w:r>
      <w:r>
        <w:rPr>
          <w:rStyle w:val="HTML1"/>
          <w:rFonts w:eastAsiaTheme="majorEastAsia"/>
        </w:rPr>
        <w:t>=</w:t>
      </w:r>
      <w:r>
        <w:rPr>
          <w:rStyle w:val="hljs-string"/>
          <w:rFonts w:eastAsiaTheme="majorEastAsia"/>
        </w:rPr>
        <w:t>"text"</w:t>
      </w:r>
      <w:r>
        <w:rPr>
          <w:rStyle w:val="HTML1"/>
          <w:rFonts w:eastAsiaTheme="majorEastAsia"/>
        </w:rPr>
        <w:t>&gt;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label</w:t>
      </w:r>
      <w:r>
        <w:rPr>
          <w:rStyle w:val="HTML1"/>
          <w:rFonts w:eastAsiaTheme="majorEastAsia"/>
        </w:rPr>
        <w:t>&gt;</w:t>
      </w:r>
    </w:p>
    <w:p w14:paraId="2E117F54" w14:textId="77777777" w:rsidR="0032783F" w:rsidRDefault="0032783F" w:rsidP="0032783F">
      <w:r>
        <w:pict w14:anchorId="7B11318B">
          <v:rect id="_x0000_i1084" style="width:0;height:1.5pt" o:hralign="center" o:hrstd="t" o:hr="t" fillcolor="#a0a0a0" stroked="f"/>
        </w:pict>
      </w:r>
    </w:p>
    <w:p w14:paraId="704E95D3" w14:textId="77777777" w:rsidR="0032783F" w:rsidRDefault="0032783F" w:rsidP="0032783F">
      <w:pPr>
        <w:pStyle w:val="21"/>
      </w:pPr>
      <w:r>
        <w:rPr>
          <w:rStyle w:val="af6"/>
          <w:b/>
          <w:bCs/>
        </w:rPr>
        <w:t>6. Отличие button type="submit" и input type="submit"</w:t>
      </w:r>
    </w:p>
    <w:p w14:paraId="11D6B777" w14:textId="77777777" w:rsidR="0032783F" w:rsidRDefault="0032783F" w:rsidP="0032783F">
      <w:pPr>
        <w:pStyle w:val="aff8"/>
      </w:pPr>
      <w:r>
        <w:rPr>
          <w:rStyle w:val="HTML1"/>
          <w:rFonts w:eastAsiaTheme="majorEastAsia"/>
        </w:rPr>
        <w:t>input type="submit"</w:t>
      </w:r>
      <w:r>
        <w:t xml:space="preserve"> — кнопка без содержимого, текст задаётся атрибутом value.</w:t>
      </w:r>
      <w:r>
        <w:br/>
      </w:r>
      <w:r>
        <w:rPr>
          <w:rStyle w:val="HTML1"/>
          <w:rFonts w:eastAsiaTheme="majorEastAsia"/>
        </w:rPr>
        <w:t>button type="submit"</w:t>
      </w:r>
      <w:r>
        <w:t xml:space="preserve"> — можно вкладывать HTML (иконки, span).</w:t>
      </w:r>
    </w:p>
    <w:p w14:paraId="754914C9" w14:textId="77777777" w:rsidR="0032783F" w:rsidRDefault="0032783F" w:rsidP="0032783F">
      <w:r>
        <w:lastRenderedPageBreak/>
        <w:pict w14:anchorId="5DA6A3DF">
          <v:rect id="_x0000_i1085" style="width:0;height:1.5pt" o:hralign="center" o:hrstd="t" o:hr="t" fillcolor="#a0a0a0" stroked="f"/>
        </w:pict>
      </w:r>
    </w:p>
    <w:p w14:paraId="0FAF6AF1" w14:textId="77777777" w:rsidR="0032783F" w:rsidRDefault="0032783F" w:rsidP="0032783F">
      <w:pPr>
        <w:pStyle w:val="21"/>
      </w:pPr>
      <w:r>
        <w:rPr>
          <w:rStyle w:val="af6"/>
          <w:b/>
          <w:bCs/>
        </w:rPr>
        <w:t>7. Как группируются radio и checkbox</w:t>
      </w:r>
    </w:p>
    <w:p w14:paraId="57A66635" w14:textId="77777777" w:rsidR="0032783F" w:rsidRDefault="0032783F" w:rsidP="0032783F">
      <w:pPr>
        <w:pStyle w:val="aff8"/>
        <w:numPr>
          <w:ilvl w:val="0"/>
          <w:numId w:val="36"/>
        </w:numPr>
      </w:pPr>
      <w:r>
        <w:rPr>
          <w:rStyle w:val="af6"/>
        </w:rPr>
        <w:t>radio</w:t>
      </w:r>
      <w:r>
        <w:t xml:space="preserve"> группируются по одинаковому </w:t>
      </w:r>
      <w:r>
        <w:rPr>
          <w:rStyle w:val="HTML1"/>
          <w:rFonts w:eastAsiaTheme="majorEastAsia"/>
        </w:rPr>
        <w:t>name</w:t>
      </w:r>
      <w:r>
        <w:t xml:space="preserve"> → выбрать можно только один</w:t>
      </w:r>
    </w:p>
    <w:p w14:paraId="25ABE41C" w14:textId="77777777" w:rsidR="0032783F" w:rsidRDefault="0032783F" w:rsidP="0032783F">
      <w:pPr>
        <w:pStyle w:val="aff8"/>
        <w:numPr>
          <w:ilvl w:val="0"/>
          <w:numId w:val="36"/>
        </w:numPr>
      </w:pPr>
      <w:r>
        <w:rPr>
          <w:rStyle w:val="af6"/>
        </w:rPr>
        <w:t>checkbox</w:t>
      </w:r>
      <w:r>
        <w:t xml:space="preserve"> можно группировать тоже по </w:t>
      </w:r>
      <w:r>
        <w:rPr>
          <w:rStyle w:val="HTML1"/>
          <w:rFonts w:eastAsiaTheme="majorEastAsia"/>
        </w:rPr>
        <w:t>name[]</w:t>
      </w:r>
      <w:r>
        <w:t>, чтобы отправить массив значений</w:t>
      </w:r>
    </w:p>
    <w:p w14:paraId="4E5ACC61" w14:textId="77777777" w:rsidR="0032783F" w:rsidRDefault="0032783F" w:rsidP="0032783F">
      <w:r>
        <w:pict w14:anchorId="5CE97DF3">
          <v:rect id="_x0000_i1086" style="width:0;height:1.5pt" o:hralign="center" o:hrstd="t" o:hr="t" fillcolor="#a0a0a0" stroked="f"/>
        </w:pict>
      </w:r>
    </w:p>
    <w:p w14:paraId="0C5F86A6" w14:textId="77777777" w:rsidR="0032783F" w:rsidRDefault="0032783F" w:rsidP="0032783F">
      <w:pPr>
        <w:pStyle w:val="21"/>
      </w:pPr>
      <w:r>
        <w:rPr>
          <w:rStyle w:val="af6"/>
          <w:b/>
          <w:bCs/>
        </w:rPr>
        <w:t>8. Для чего нужны атрибуты name, value, required, disabled?</w:t>
      </w:r>
    </w:p>
    <w:p w14:paraId="47BD46E0" w14:textId="77777777" w:rsidR="0032783F" w:rsidRDefault="0032783F" w:rsidP="0032783F">
      <w:pPr>
        <w:pStyle w:val="aff8"/>
        <w:numPr>
          <w:ilvl w:val="0"/>
          <w:numId w:val="37"/>
        </w:numPr>
      </w:pPr>
      <w:r>
        <w:rPr>
          <w:rStyle w:val="af6"/>
        </w:rPr>
        <w:t>name</w:t>
      </w:r>
      <w:r>
        <w:t xml:space="preserve"> — имя поля, по которому сервер получает значение</w:t>
      </w:r>
    </w:p>
    <w:p w14:paraId="4354DE89" w14:textId="77777777" w:rsidR="0032783F" w:rsidRDefault="0032783F" w:rsidP="0032783F">
      <w:pPr>
        <w:pStyle w:val="aff8"/>
        <w:numPr>
          <w:ilvl w:val="0"/>
          <w:numId w:val="37"/>
        </w:numPr>
      </w:pPr>
      <w:r>
        <w:rPr>
          <w:rStyle w:val="af6"/>
        </w:rPr>
        <w:t>value</w:t>
      </w:r>
      <w:r>
        <w:t xml:space="preserve"> — отправляемое значение</w:t>
      </w:r>
    </w:p>
    <w:p w14:paraId="29E9FB79" w14:textId="77777777" w:rsidR="0032783F" w:rsidRDefault="0032783F" w:rsidP="0032783F">
      <w:pPr>
        <w:pStyle w:val="aff8"/>
        <w:numPr>
          <w:ilvl w:val="0"/>
          <w:numId w:val="37"/>
        </w:numPr>
      </w:pPr>
      <w:r>
        <w:rPr>
          <w:rStyle w:val="af6"/>
        </w:rPr>
        <w:t>required</w:t>
      </w:r>
      <w:r>
        <w:t xml:space="preserve"> — делает поле обязательным</w:t>
      </w:r>
    </w:p>
    <w:p w14:paraId="1061124C" w14:textId="77777777" w:rsidR="0032783F" w:rsidRDefault="0032783F" w:rsidP="0032783F">
      <w:pPr>
        <w:pStyle w:val="aff8"/>
        <w:numPr>
          <w:ilvl w:val="0"/>
          <w:numId w:val="37"/>
        </w:numPr>
      </w:pPr>
      <w:r>
        <w:rPr>
          <w:rStyle w:val="af6"/>
        </w:rPr>
        <w:t>disabled</w:t>
      </w:r>
      <w:r>
        <w:t xml:space="preserve"> — выключает поле (не отправляется)</w:t>
      </w:r>
    </w:p>
    <w:p w14:paraId="7707B011" w14:textId="77777777" w:rsidR="0032783F" w:rsidRDefault="0032783F" w:rsidP="0032783F">
      <w:r>
        <w:pict w14:anchorId="0491A840">
          <v:rect id="_x0000_i1087" style="width:0;height:1.5pt" o:hralign="center" o:hrstd="t" o:hr="t" fillcolor="#a0a0a0" stroked="f"/>
        </w:pict>
      </w:r>
    </w:p>
    <w:p w14:paraId="7CFA80CC" w14:textId="77777777" w:rsidR="0032783F" w:rsidRPr="0032783F" w:rsidRDefault="0032783F" w:rsidP="0032783F">
      <w:pPr>
        <w:pStyle w:val="21"/>
        <w:rPr>
          <w:lang w:val="ru-RU"/>
        </w:rPr>
      </w:pPr>
      <w:r w:rsidRPr="0032783F">
        <w:rPr>
          <w:rStyle w:val="af6"/>
          <w:b/>
          <w:bCs/>
          <w:lang w:val="ru-RU"/>
        </w:rPr>
        <w:t xml:space="preserve">9. Примеры </w:t>
      </w:r>
      <w:r>
        <w:rPr>
          <w:rStyle w:val="af6"/>
          <w:b/>
          <w:bCs/>
        </w:rPr>
        <w:t>fieldset</w:t>
      </w:r>
      <w:r w:rsidRPr="0032783F">
        <w:rPr>
          <w:rStyle w:val="af6"/>
          <w:b/>
          <w:bCs/>
          <w:lang w:val="ru-RU"/>
        </w:rPr>
        <w:t xml:space="preserve"> и </w:t>
      </w:r>
      <w:r>
        <w:rPr>
          <w:rStyle w:val="af6"/>
          <w:b/>
          <w:bCs/>
        </w:rPr>
        <w:t>legend</w:t>
      </w:r>
    </w:p>
    <w:p w14:paraId="312BFF6E" w14:textId="77777777" w:rsidR="0032783F" w:rsidRDefault="0032783F" w:rsidP="0032783F">
      <w:pPr>
        <w:pStyle w:val="aff8"/>
      </w:pPr>
      <w:r>
        <w:t>Используются для логической группировки полей.</w:t>
      </w:r>
    </w:p>
    <w:p w14:paraId="7FF2F965" w14:textId="77777777" w:rsidR="0032783F" w:rsidRPr="0032783F" w:rsidRDefault="0032783F" w:rsidP="0032783F">
      <w:pPr>
        <w:pStyle w:val="HTML"/>
        <w:rPr>
          <w:rStyle w:val="HTML1"/>
          <w:rFonts w:eastAsiaTheme="majorEastAsia"/>
          <w:lang w:val="en-US"/>
        </w:rPr>
      </w:pPr>
      <w:r w:rsidRPr="0032783F">
        <w:rPr>
          <w:rStyle w:val="hljs-tag"/>
          <w:lang w:val="en-US"/>
        </w:rPr>
        <w:t>&lt;</w:t>
      </w:r>
      <w:r w:rsidRPr="0032783F">
        <w:rPr>
          <w:rStyle w:val="hljs-name"/>
          <w:rFonts w:eastAsiaTheme="majorEastAsia"/>
          <w:lang w:val="en-US"/>
        </w:rPr>
        <w:t>fieldset</w:t>
      </w:r>
      <w:r w:rsidRPr="0032783F">
        <w:rPr>
          <w:rStyle w:val="HTML1"/>
          <w:rFonts w:eastAsiaTheme="majorEastAsia"/>
          <w:lang w:val="en-US"/>
        </w:rPr>
        <w:t>&gt;</w:t>
      </w:r>
    </w:p>
    <w:p w14:paraId="2756A11D" w14:textId="77777777" w:rsidR="0032783F" w:rsidRPr="0032783F" w:rsidRDefault="0032783F" w:rsidP="0032783F">
      <w:pPr>
        <w:pStyle w:val="HTML"/>
        <w:rPr>
          <w:rStyle w:val="HTML1"/>
          <w:rFonts w:eastAsiaTheme="majorEastAsia"/>
          <w:lang w:val="en-US"/>
        </w:rPr>
      </w:pPr>
      <w:r w:rsidRPr="0032783F">
        <w:rPr>
          <w:rStyle w:val="HTML1"/>
          <w:rFonts w:eastAsiaTheme="majorEastAsia"/>
          <w:lang w:val="en-US"/>
        </w:rPr>
        <w:t xml:space="preserve">    </w:t>
      </w:r>
      <w:r w:rsidRPr="0032783F">
        <w:rPr>
          <w:rStyle w:val="hljs-tag"/>
          <w:lang w:val="en-US"/>
        </w:rPr>
        <w:t>&lt;</w:t>
      </w:r>
      <w:r w:rsidRPr="0032783F">
        <w:rPr>
          <w:rStyle w:val="hljs-name"/>
          <w:rFonts w:eastAsiaTheme="majorEastAsia"/>
          <w:lang w:val="en-US"/>
        </w:rPr>
        <w:t>legend</w:t>
      </w:r>
      <w:r w:rsidRPr="0032783F">
        <w:rPr>
          <w:rStyle w:val="HTML1"/>
          <w:rFonts w:eastAsiaTheme="majorEastAsia"/>
          <w:lang w:val="en-US"/>
        </w:rPr>
        <w:t>&gt;</w:t>
      </w:r>
      <w:r>
        <w:rPr>
          <w:rStyle w:val="HTML1"/>
          <w:rFonts w:eastAsiaTheme="majorEastAsia"/>
        </w:rPr>
        <w:t>Контакты</w:t>
      </w:r>
      <w:r w:rsidRPr="0032783F">
        <w:rPr>
          <w:rStyle w:val="hljs-tag"/>
          <w:lang w:val="en-US"/>
        </w:rPr>
        <w:t>&lt;/</w:t>
      </w:r>
      <w:r w:rsidRPr="0032783F">
        <w:rPr>
          <w:rStyle w:val="hljs-name"/>
          <w:rFonts w:eastAsiaTheme="majorEastAsia"/>
          <w:lang w:val="en-US"/>
        </w:rPr>
        <w:t>legend</w:t>
      </w:r>
      <w:r w:rsidRPr="0032783F">
        <w:rPr>
          <w:rStyle w:val="HTML1"/>
          <w:rFonts w:eastAsiaTheme="majorEastAsia"/>
          <w:lang w:val="en-US"/>
        </w:rPr>
        <w:t>&gt;</w:t>
      </w:r>
    </w:p>
    <w:p w14:paraId="416F8E1B" w14:textId="77777777" w:rsidR="0032783F" w:rsidRPr="0032783F" w:rsidRDefault="0032783F" w:rsidP="0032783F">
      <w:pPr>
        <w:pStyle w:val="HTML"/>
        <w:rPr>
          <w:rStyle w:val="HTML1"/>
          <w:rFonts w:eastAsiaTheme="majorEastAsia"/>
          <w:lang w:val="en-US"/>
        </w:rPr>
      </w:pPr>
      <w:r w:rsidRPr="0032783F">
        <w:rPr>
          <w:rStyle w:val="HTML1"/>
          <w:rFonts w:eastAsiaTheme="majorEastAsia"/>
          <w:lang w:val="en-US"/>
        </w:rPr>
        <w:t xml:space="preserve">    </w:t>
      </w:r>
      <w:r w:rsidRPr="0032783F">
        <w:rPr>
          <w:rStyle w:val="hljs-tag"/>
          <w:lang w:val="en-US"/>
        </w:rPr>
        <w:t>&lt;</w:t>
      </w:r>
      <w:r w:rsidRPr="0032783F">
        <w:rPr>
          <w:rStyle w:val="hljs-name"/>
          <w:rFonts w:eastAsiaTheme="majorEastAsia"/>
          <w:lang w:val="en-US"/>
        </w:rPr>
        <w:t>input</w:t>
      </w:r>
      <w:r w:rsidRPr="0032783F">
        <w:rPr>
          <w:rStyle w:val="HTML1"/>
          <w:rFonts w:eastAsiaTheme="majorEastAsia"/>
          <w:lang w:val="en-US"/>
        </w:rPr>
        <w:t xml:space="preserve"> </w:t>
      </w:r>
      <w:r w:rsidRPr="0032783F">
        <w:rPr>
          <w:rStyle w:val="hljs-attr"/>
          <w:lang w:val="en-US"/>
        </w:rPr>
        <w:t>type</w:t>
      </w:r>
      <w:r w:rsidRPr="0032783F">
        <w:rPr>
          <w:rStyle w:val="HTML1"/>
          <w:rFonts w:eastAsiaTheme="majorEastAsia"/>
          <w:lang w:val="en-US"/>
        </w:rPr>
        <w:t>=</w:t>
      </w:r>
      <w:r w:rsidRPr="0032783F">
        <w:rPr>
          <w:rStyle w:val="hljs-string"/>
          <w:rFonts w:eastAsiaTheme="majorEastAsia"/>
          <w:lang w:val="en-US"/>
        </w:rPr>
        <w:t>"text"</w:t>
      </w:r>
      <w:r w:rsidRPr="0032783F">
        <w:rPr>
          <w:rStyle w:val="HTML1"/>
          <w:rFonts w:eastAsiaTheme="majorEastAsia"/>
          <w:lang w:val="en-US"/>
        </w:rPr>
        <w:t xml:space="preserve"> </w:t>
      </w:r>
      <w:r w:rsidRPr="0032783F">
        <w:rPr>
          <w:rStyle w:val="hljs-attr"/>
          <w:lang w:val="en-US"/>
        </w:rPr>
        <w:t>placeholder</w:t>
      </w:r>
      <w:r w:rsidRPr="0032783F">
        <w:rPr>
          <w:rStyle w:val="HTML1"/>
          <w:rFonts w:eastAsiaTheme="majorEastAsia"/>
          <w:lang w:val="en-US"/>
        </w:rPr>
        <w:t>=</w:t>
      </w:r>
      <w:r w:rsidRPr="0032783F">
        <w:rPr>
          <w:rStyle w:val="hljs-string"/>
          <w:rFonts w:eastAsiaTheme="majorEastAsia"/>
          <w:lang w:val="en-US"/>
        </w:rPr>
        <w:t>"</w:t>
      </w:r>
      <w:r>
        <w:rPr>
          <w:rStyle w:val="hljs-string"/>
          <w:rFonts w:eastAsiaTheme="majorEastAsia"/>
        </w:rPr>
        <w:t>Имя</w:t>
      </w:r>
      <w:r w:rsidRPr="0032783F">
        <w:rPr>
          <w:rStyle w:val="hljs-string"/>
          <w:rFonts w:eastAsiaTheme="majorEastAsia"/>
          <w:lang w:val="en-US"/>
        </w:rPr>
        <w:t>"</w:t>
      </w:r>
      <w:r w:rsidRPr="0032783F">
        <w:rPr>
          <w:rStyle w:val="HTML1"/>
          <w:rFonts w:eastAsiaTheme="majorEastAsia"/>
          <w:lang w:val="en-US"/>
        </w:rPr>
        <w:t>&gt;</w:t>
      </w:r>
    </w:p>
    <w:p w14:paraId="6FAB80F7" w14:textId="77777777" w:rsidR="0032783F" w:rsidRDefault="0032783F" w:rsidP="0032783F">
      <w:pPr>
        <w:pStyle w:val="HTML"/>
        <w:rPr>
          <w:rStyle w:val="HTML1"/>
          <w:rFonts w:eastAsiaTheme="majorEastAsia"/>
        </w:rPr>
      </w:pPr>
      <w:r w:rsidRPr="0032783F">
        <w:rPr>
          <w:rStyle w:val="HTML1"/>
          <w:rFonts w:eastAsiaTheme="majorEastAsia"/>
          <w:lang w:val="en-US"/>
        </w:rPr>
        <w:t xml:space="preserve">   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input</w:t>
      </w:r>
      <w:r>
        <w:rPr>
          <w:rStyle w:val="HTML1"/>
          <w:rFonts w:eastAsiaTheme="majorEastAsia"/>
        </w:rPr>
        <w:t xml:space="preserve"> </w:t>
      </w:r>
      <w:r>
        <w:rPr>
          <w:rStyle w:val="hljs-attr"/>
        </w:rPr>
        <w:t>type</w:t>
      </w:r>
      <w:r>
        <w:rPr>
          <w:rStyle w:val="HTML1"/>
          <w:rFonts w:eastAsiaTheme="majorEastAsia"/>
        </w:rPr>
        <w:t>=</w:t>
      </w:r>
      <w:r>
        <w:rPr>
          <w:rStyle w:val="hljs-string"/>
          <w:rFonts w:eastAsiaTheme="majorEastAsia"/>
        </w:rPr>
        <w:t>"email"</w:t>
      </w:r>
      <w:r>
        <w:rPr>
          <w:rStyle w:val="HTML1"/>
          <w:rFonts w:eastAsiaTheme="majorEastAsia"/>
        </w:rPr>
        <w:t>&gt;</w:t>
      </w:r>
    </w:p>
    <w:p w14:paraId="217F77CC" w14:textId="77777777" w:rsidR="0032783F" w:rsidRDefault="0032783F" w:rsidP="0032783F">
      <w:pPr>
        <w:pStyle w:val="HTML"/>
        <w:rPr>
          <w:rStyle w:val="HTML1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  <w:rFonts w:eastAsiaTheme="majorEastAsia"/>
        </w:rPr>
        <w:t>fieldset</w:t>
      </w:r>
      <w:r>
        <w:rPr>
          <w:rStyle w:val="HTML1"/>
          <w:rFonts w:eastAsiaTheme="majorEastAsia"/>
        </w:rPr>
        <w:t>&gt;</w:t>
      </w:r>
    </w:p>
    <w:p w14:paraId="32238E86" w14:textId="77777777" w:rsidR="0032783F" w:rsidRDefault="0032783F" w:rsidP="0032783F">
      <w:r>
        <w:pict w14:anchorId="62F051FA">
          <v:rect id="_x0000_i1088" style="width:0;height:1.5pt" o:hralign="center" o:hrstd="t" o:hr="t" fillcolor="#a0a0a0" stroked="f"/>
        </w:pict>
      </w:r>
    </w:p>
    <w:p w14:paraId="191F741D" w14:textId="77777777" w:rsidR="0032783F" w:rsidRDefault="0032783F" w:rsidP="0032783F">
      <w:pPr>
        <w:pStyle w:val="21"/>
      </w:pPr>
      <w:r>
        <w:rPr>
          <w:rStyle w:val="af6"/>
          <w:b/>
          <w:bCs/>
        </w:rPr>
        <w:t>10. HTML5 атрибуты для базовой валидации</w:t>
      </w:r>
    </w:p>
    <w:p w14:paraId="66B6304F" w14:textId="77777777" w:rsidR="0032783F" w:rsidRDefault="0032783F" w:rsidP="0032783F">
      <w:pPr>
        <w:pStyle w:val="aff8"/>
        <w:numPr>
          <w:ilvl w:val="0"/>
          <w:numId w:val="38"/>
        </w:numPr>
      </w:pPr>
      <w:r>
        <w:rPr>
          <w:rStyle w:val="HTML1"/>
          <w:rFonts w:eastAsiaTheme="majorEastAsia"/>
        </w:rPr>
        <w:t>required</w:t>
      </w:r>
      <w:r>
        <w:t xml:space="preserve"> — обязательно</w:t>
      </w:r>
    </w:p>
    <w:p w14:paraId="7668343E" w14:textId="77777777" w:rsidR="0032783F" w:rsidRDefault="0032783F" w:rsidP="0032783F">
      <w:pPr>
        <w:pStyle w:val="aff8"/>
        <w:numPr>
          <w:ilvl w:val="0"/>
          <w:numId w:val="38"/>
        </w:numPr>
      </w:pPr>
      <w:r>
        <w:rPr>
          <w:rStyle w:val="HTML1"/>
          <w:rFonts w:eastAsiaTheme="majorEastAsia"/>
        </w:rPr>
        <w:t>min</w:t>
      </w:r>
      <w:r>
        <w:t xml:space="preserve">, </w:t>
      </w:r>
      <w:r>
        <w:rPr>
          <w:rStyle w:val="HTML1"/>
          <w:rFonts w:eastAsiaTheme="majorEastAsia"/>
        </w:rPr>
        <w:t>max</w:t>
      </w:r>
      <w:r>
        <w:t xml:space="preserve"> — минимальное/максимальное значение</w:t>
      </w:r>
    </w:p>
    <w:p w14:paraId="16A91DCB" w14:textId="77777777" w:rsidR="0032783F" w:rsidRDefault="0032783F" w:rsidP="0032783F">
      <w:pPr>
        <w:pStyle w:val="aff8"/>
        <w:numPr>
          <w:ilvl w:val="0"/>
          <w:numId w:val="38"/>
        </w:numPr>
      </w:pPr>
      <w:r>
        <w:rPr>
          <w:rStyle w:val="HTML1"/>
          <w:rFonts w:eastAsiaTheme="majorEastAsia"/>
        </w:rPr>
        <w:t>maxlength</w:t>
      </w:r>
      <w:r>
        <w:t xml:space="preserve"> — ограничение длины</w:t>
      </w:r>
    </w:p>
    <w:p w14:paraId="70E8C48B" w14:textId="77777777" w:rsidR="0032783F" w:rsidRDefault="0032783F" w:rsidP="0032783F">
      <w:pPr>
        <w:pStyle w:val="aff8"/>
        <w:numPr>
          <w:ilvl w:val="0"/>
          <w:numId w:val="38"/>
        </w:numPr>
      </w:pPr>
      <w:r>
        <w:rPr>
          <w:rStyle w:val="HTML1"/>
          <w:rFonts w:eastAsiaTheme="majorEastAsia"/>
        </w:rPr>
        <w:t>pattern</w:t>
      </w:r>
      <w:r>
        <w:t xml:space="preserve"> — проверка по регулярному выражению</w:t>
      </w:r>
    </w:p>
    <w:p w14:paraId="2CC8F37F" w14:textId="77777777" w:rsidR="0032783F" w:rsidRDefault="0032783F" w:rsidP="0032783F">
      <w:pPr>
        <w:pStyle w:val="aff8"/>
        <w:numPr>
          <w:ilvl w:val="0"/>
          <w:numId w:val="38"/>
        </w:numPr>
      </w:pPr>
      <w:r>
        <w:rPr>
          <w:rStyle w:val="HTML1"/>
          <w:rFonts w:eastAsiaTheme="majorEastAsia"/>
        </w:rPr>
        <w:t>type</w:t>
      </w:r>
      <w:r>
        <w:t xml:space="preserve"> — автоматическая проверка (email, number)</w:t>
      </w:r>
    </w:p>
    <w:p w14:paraId="3432114D" w14:textId="77777777" w:rsidR="0032783F" w:rsidRDefault="0032783F" w:rsidP="0032783F">
      <w:pPr>
        <w:pStyle w:val="aff8"/>
        <w:numPr>
          <w:ilvl w:val="0"/>
          <w:numId w:val="38"/>
        </w:numPr>
      </w:pPr>
      <w:r>
        <w:rPr>
          <w:rStyle w:val="HTML1"/>
          <w:rFonts w:eastAsiaTheme="majorEastAsia"/>
        </w:rPr>
        <w:t>step</w:t>
      </w:r>
      <w:r>
        <w:t xml:space="preserve"> — шаг изменения</w:t>
      </w:r>
    </w:p>
    <w:p w14:paraId="7FCE795B" w14:textId="77777777" w:rsidR="0032783F" w:rsidRDefault="0032783F" w:rsidP="0032783F">
      <w:pPr>
        <w:pStyle w:val="aff8"/>
        <w:numPr>
          <w:ilvl w:val="0"/>
          <w:numId w:val="38"/>
        </w:numPr>
      </w:pPr>
      <w:r>
        <w:rPr>
          <w:rStyle w:val="HTML1"/>
          <w:rFonts w:eastAsiaTheme="majorEastAsia"/>
        </w:rPr>
        <w:t>minlength</w:t>
      </w:r>
      <w:r>
        <w:t xml:space="preserve"> — минимальная длина</w:t>
      </w:r>
    </w:p>
    <w:p w14:paraId="2F1295B7" w14:textId="77777777" w:rsidR="0032783F" w:rsidRDefault="0032783F" w:rsidP="0032783F">
      <w:r>
        <w:pict w14:anchorId="3885BC89">
          <v:rect id="_x0000_i1089" style="width:0;height:1.5pt" o:hralign="center" o:hrstd="t" o:hr="t" fillcolor="#a0a0a0" stroked="f"/>
        </w:pict>
      </w:r>
    </w:p>
    <w:p w14:paraId="7706587B" w14:textId="77777777" w:rsidR="0032783F" w:rsidRDefault="0032783F" w:rsidP="0032783F">
      <w:pPr>
        <w:pStyle w:val="21"/>
      </w:pPr>
      <w:r>
        <w:rPr>
          <w:rStyle w:val="af6"/>
          <w:b/>
          <w:bCs/>
        </w:rPr>
        <w:t>11. Для чего placeholder? Отличие от value</w:t>
      </w:r>
    </w:p>
    <w:p w14:paraId="497D6011" w14:textId="77777777" w:rsidR="0032783F" w:rsidRDefault="0032783F" w:rsidP="0032783F">
      <w:pPr>
        <w:pStyle w:val="aff8"/>
      </w:pPr>
      <w:r>
        <w:rPr>
          <w:rStyle w:val="af6"/>
        </w:rPr>
        <w:t>placeholder</w:t>
      </w:r>
      <w:r>
        <w:t xml:space="preserve"> — подсказка внутри поля → исчезает при вводе.</w:t>
      </w:r>
      <w:r>
        <w:br/>
      </w:r>
      <w:r>
        <w:rPr>
          <w:rStyle w:val="af6"/>
        </w:rPr>
        <w:t>value</w:t>
      </w:r>
      <w:r>
        <w:t xml:space="preserve"> — реальное значение поля → отправляется на сервер.</w:t>
      </w:r>
    </w:p>
    <w:p w14:paraId="69DB4FE7" w14:textId="77777777" w:rsidR="0032783F" w:rsidRDefault="0032783F" w:rsidP="0032783F">
      <w:r>
        <w:lastRenderedPageBreak/>
        <w:pict w14:anchorId="7D9EB001">
          <v:rect id="_x0000_i1090" style="width:0;height:1.5pt" o:hralign="center" o:hrstd="t" o:hr="t" fillcolor="#a0a0a0" stroked="f"/>
        </w:pict>
      </w:r>
    </w:p>
    <w:p w14:paraId="1D95480E" w14:textId="77777777" w:rsidR="0032783F" w:rsidRDefault="0032783F" w:rsidP="0032783F">
      <w:pPr>
        <w:pStyle w:val="21"/>
      </w:pPr>
      <w:r>
        <w:rPr>
          <w:rStyle w:val="af6"/>
          <w:b/>
          <w:bCs/>
        </w:rPr>
        <w:t>12. Как создать выпадающий список &lt;select&gt; и &lt;option&gt;?</w:t>
      </w:r>
    </w:p>
    <w:p w14:paraId="02FA1396" w14:textId="77777777" w:rsidR="0032783F" w:rsidRDefault="0032783F" w:rsidP="0032783F">
      <w:pPr>
        <w:pStyle w:val="HTML"/>
        <w:rPr>
          <w:rStyle w:val="HTML1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  <w:rFonts w:eastAsiaTheme="majorEastAsia"/>
        </w:rPr>
        <w:t>select</w:t>
      </w:r>
      <w:r>
        <w:rPr>
          <w:rStyle w:val="HTML1"/>
          <w:rFonts w:eastAsiaTheme="majorEastAsia"/>
        </w:rPr>
        <w:t xml:space="preserve"> </w:t>
      </w:r>
      <w:r>
        <w:rPr>
          <w:rStyle w:val="hljs-attr"/>
        </w:rPr>
        <w:t>name</w:t>
      </w:r>
      <w:r>
        <w:rPr>
          <w:rStyle w:val="HTML1"/>
          <w:rFonts w:eastAsiaTheme="majorEastAsia"/>
        </w:rPr>
        <w:t>=</w:t>
      </w:r>
      <w:r>
        <w:rPr>
          <w:rStyle w:val="hljs-string"/>
          <w:rFonts w:eastAsiaTheme="majorEastAsia"/>
        </w:rPr>
        <w:t>"soup"</w:t>
      </w:r>
      <w:r>
        <w:rPr>
          <w:rStyle w:val="HTML1"/>
          <w:rFonts w:eastAsiaTheme="majorEastAsia"/>
        </w:rPr>
        <w:t xml:space="preserve"> </w:t>
      </w:r>
      <w:r>
        <w:rPr>
          <w:rStyle w:val="hljs-attr"/>
        </w:rPr>
        <w:t>required</w:t>
      </w:r>
      <w:r>
        <w:rPr>
          <w:rStyle w:val="HTML1"/>
          <w:rFonts w:eastAsiaTheme="majorEastAsia"/>
        </w:rPr>
        <w:t>&gt;</w:t>
      </w:r>
    </w:p>
    <w:p w14:paraId="4ECE1471" w14:textId="77777777" w:rsidR="0032783F" w:rsidRDefault="0032783F" w:rsidP="0032783F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option</w:t>
      </w:r>
      <w:r>
        <w:rPr>
          <w:rStyle w:val="HTML1"/>
          <w:rFonts w:eastAsiaTheme="majorEastAsia"/>
        </w:rPr>
        <w:t xml:space="preserve"> </w:t>
      </w:r>
      <w:r>
        <w:rPr>
          <w:rStyle w:val="hljs-attr"/>
        </w:rPr>
        <w:t>value</w:t>
      </w:r>
      <w:r>
        <w:rPr>
          <w:rStyle w:val="HTML1"/>
          <w:rFonts w:eastAsiaTheme="majorEastAsia"/>
        </w:rPr>
        <w:t>=</w:t>
      </w:r>
      <w:r>
        <w:rPr>
          <w:rStyle w:val="hljs-string"/>
          <w:rFonts w:eastAsiaTheme="majorEastAsia"/>
        </w:rPr>
        <w:t>""</w:t>
      </w:r>
      <w:r>
        <w:rPr>
          <w:rStyle w:val="HTML1"/>
          <w:rFonts w:eastAsiaTheme="majorEastAsia"/>
        </w:rPr>
        <w:t>&gt;Выберите суп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option</w:t>
      </w:r>
      <w:r>
        <w:rPr>
          <w:rStyle w:val="HTML1"/>
          <w:rFonts w:eastAsiaTheme="majorEastAsia"/>
        </w:rPr>
        <w:t>&gt;</w:t>
      </w:r>
    </w:p>
    <w:p w14:paraId="52F320AC" w14:textId="77777777" w:rsidR="0032783F" w:rsidRDefault="0032783F" w:rsidP="0032783F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option</w:t>
      </w:r>
      <w:r>
        <w:rPr>
          <w:rStyle w:val="HTML1"/>
          <w:rFonts w:eastAsiaTheme="majorEastAsia"/>
        </w:rPr>
        <w:t xml:space="preserve"> </w:t>
      </w:r>
      <w:r>
        <w:rPr>
          <w:rStyle w:val="hljs-attr"/>
        </w:rPr>
        <w:t>value</w:t>
      </w:r>
      <w:r>
        <w:rPr>
          <w:rStyle w:val="HTML1"/>
          <w:rFonts w:eastAsiaTheme="majorEastAsia"/>
        </w:rPr>
        <w:t>=</w:t>
      </w:r>
      <w:r>
        <w:rPr>
          <w:rStyle w:val="hljs-string"/>
          <w:rFonts w:eastAsiaTheme="majorEastAsia"/>
        </w:rPr>
        <w:t>"borsch"</w:t>
      </w:r>
      <w:r>
        <w:rPr>
          <w:rStyle w:val="HTML1"/>
          <w:rFonts w:eastAsiaTheme="majorEastAsia"/>
        </w:rPr>
        <w:t>&gt;Борщ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option</w:t>
      </w:r>
      <w:r>
        <w:rPr>
          <w:rStyle w:val="HTML1"/>
          <w:rFonts w:eastAsiaTheme="majorEastAsia"/>
        </w:rPr>
        <w:t>&gt;</w:t>
      </w:r>
    </w:p>
    <w:p w14:paraId="54394D5C" w14:textId="77777777" w:rsidR="0032783F" w:rsidRDefault="0032783F" w:rsidP="0032783F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option</w:t>
      </w:r>
      <w:r>
        <w:rPr>
          <w:rStyle w:val="HTML1"/>
          <w:rFonts w:eastAsiaTheme="majorEastAsia"/>
        </w:rPr>
        <w:t xml:space="preserve"> </w:t>
      </w:r>
      <w:r>
        <w:rPr>
          <w:rStyle w:val="hljs-attr"/>
        </w:rPr>
        <w:t>value</w:t>
      </w:r>
      <w:r>
        <w:rPr>
          <w:rStyle w:val="HTML1"/>
          <w:rFonts w:eastAsiaTheme="majorEastAsia"/>
        </w:rPr>
        <w:t>=</w:t>
      </w:r>
      <w:r>
        <w:rPr>
          <w:rStyle w:val="hljs-string"/>
          <w:rFonts w:eastAsiaTheme="majorEastAsia"/>
        </w:rPr>
        <w:t>"gaspacho"</w:t>
      </w:r>
      <w:r>
        <w:rPr>
          <w:rStyle w:val="HTML1"/>
          <w:rFonts w:eastAsiaTheme="majorEastAsia"/>
        </w:rPr>
        <w:t>&gt;Гаспачо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option</w:t>
      </w:r>
      <w:r>
        <w:rPr>
          <w:rStyle w:val="HTML1"/>
          <w:rFonts w:eastAsiaTheme="majorEastAsia"/>
        </w:rPr>
        <w:t>&gt;</w:t>
      </w:r>
    </w:p>
    <w:p w14:paraId="3559AB53" w14:textId="77777777" w:rsidR="0032783F" w:rsidRDefault="0032783F" w:rsidP="0032783F">
      <w:pPr>
        <w:pStyle w:val="HTML"/>
        <w:rPr>
          <w:rStyle w:val="HTML1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  <w:rFonts w:eastAsiaTheme="majorEastAsia"/>
        </w:rPr>
        <w:t>select</w:t>
      </w:r>
      <w:r>
        <w:rPr>
          <w:rStyle w:val="HTML1"/>
          <w:rFonts w:eastAsiaTheme="majorEastAsia"/>
        </w:rPr>
        <w:t>&gt;</w:t>
      </w:r>
    </w:p>
    <w:p w14:paraId="4C0E4E04" w14:textId="77777777" w:rsidR="0032783F" w:rsidRDefault="0032783F" w:rsidP="0032783F">
      <w:r>
        <w:pict w14:anchorId="4BD30734">
          <v:rect id="_x0000_i1091" style="width:0;height:1.5pt" o:hralign="center" o:hrstd="t" o:hr="t" fillcolor="#a0a0a0" stroked="f"/>
        </w:pict>
      </w:r>
    </w:p>
    <w:p w14:paraId="5BD3D880" w14:textId="77777777" w:rsidR="0032783F" w:rsidRDefault="0032783F" w:rsidP="0032783F">
      <w:pPr>
        <w:pStyle w:val="21"/>
      </w:pPr>
      <w:r>
        <w:rPr>
          <w:rStyle w:val="af6"/>
          <w:b/>
          <w:bCs/>
        </w:rPr>
        <w:t>13. Разница между &lt;textarea&gt; и &lt;input type="text"&gt;</w:t>
      </w:r>
    </w:p>
    <w:p w14:paraId="692599AA" w14:textId="77777777" w:rsidR="0032783F" w:rsidRDefault="0032783F" w:rsidP="0032783F">
      <w:pPr>
        <w:pStyle w:val="aff8"/>
      </w:pPr>
      <w:r>
        <w:rPr>
          <w:rStyle w:val="HTML1"/>
          <w:rFonts w:eastAsiaTheme="majorEastAsia"/>
        </w:rPr>
        <w:t>input type="text"</w:t>
      </w:r>
      <w:r>
        <w:t xml:space="preserve"> — </w:t>
      </w:r>
      <w:r>
        <w:rPr>
          <w:rStyle w:val="af6"/>
        </w:rPr>
        <w:t>однострочное поле</w:t>
      </w:r>
      <w:r>
        <w:t>, ограниченный текст.</w:t>
      </w:r>
      <w:r>
        <w:br/>
      </w:r>
      <w:r>
        <w:rPr>
          <w:rStyle w:val="HTML1"/>
          <w:rFonts w:eastAsiaTheme="majorEastAsia"/>
        </w:rPr>
        <w:t>textarea</w:t>
      </w:r>
      <w:r>
        <w:t xml:space="preserve"> — </w:t>
      </w:r>
      <w:r>
        <w:rPr>
          <w:rStyle w:val="af6"/>
        </w:rPr>
        <w:t>многострочное поле</w:t>
      </w:r>
      <w:r>
        <w:t>, подходит для комментариев и больших текстов.</w:t>
      </w:r>
    </w:p>
    <w:p w14:paraId="6284EF90" w14:textId="77777777" w:rsidR="0032783F" w:rsidRDefault="0032783F" w:rsidP="0032783F">
      <w:pPr>
        <w:pStyle w:val="aff8"/>
      </w:pPr>
      <w:r>
        <w:t>Использовать:</w:t>
      </w:r>
    </w:p>
    <w:p w14:paraId="20E75B3B" w14:textId="77777777" w:rsidR="0032783F" w:rsidRDefault="0032783F" w:rsidP="0032783F">
      <w:pPr>
        <w:pStyle w:val="aff8"/>
        <w:numPr>
          <w:ilvl w:val="0"/>
          <w:numId w:val="39"/>
        </w:numPr>
      </w:pPr>
      <w:r>
        <w:t>input — короткие данные (имя, email)</w:t>
      </w:r>
    </w:p>
    <w:p w14:paraId="66A399D5" w14:textId="77777777" w:rsidR="0032783F" w:rsidRDefault="0032783F" w:rsidP="0032783F">
      <w:pPr>
        <w:pStyle w:val="aff8"/>
        <w:numPr>
          <w:ilvl w:val="0"/>
          <w:numId w:val="39"/>
        </w:numPr>
      </w:pPr>
      <w:r>
        <w:t>textarea — длинные сообщения</w:t>
      </w:r>
    </w:p>
    <w:p w14:paraId="3DC6A48A" w14:textId="3E6BA2F9" w:rsidR="00546E3A" w:rsidRPr="0032783F" w:rsidRDefault="00546E3A" w:rsidP="0032783F"/>
    <w:sectPr w:rsidR="00546E3A" w:rsidRPr="003278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941E4"/>
    <w:multiLevelType w:val="multilevel"/>
    <w:tmpl w:val="1832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440FDE"/>
    <w:multiLevelType w:val="multilevel"/>
    <w:tmpl w:val="F786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A96B8B"/>
    <w:multiLevelType w:val="multilevel"/>
    <w:tmpl w:val="F018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61356"/>
    <w:multiLevelType w:val="multilevel"/>
    <w:tmpl w:val="01D0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6002B5"/>
    <w:multiLevelType w:val="multilevel"/>
    <w:tmpl w:val="F43E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A74A5"/>
    <w:multiLevelType w:val="multilevel"/>
    <w:tmpl w:val="65C6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CD1E86"/>
    <w:multiLevelType w:val="multilevel"/>
    <w:tmpl w:val="8676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647028"/>
    <w:multiLevelType w:val="multilevel"/>
    <w:tmpl w:val="F9B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845FC7"/>
    <w:multiLevelType w:val="multilevel"/>
    <w:tmpl w:val="3D2A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710A7"/>
    <w:multiLevelType w:val="multilevel"/>
    <w:tmpl w:val="0A56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12033A"/>
    <w:multiLevelType w:val="multilevel"/>
    <w:tmpl w:val="F1A0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1E0E50"/>
    <w:multiLevelType w:val="multilevel"/>
    <w:tmpl w:val="8596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821C3"/>
    <w:multiLevelType w:val="multilevel"/>
    <w:tmpl w:val="CC4E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9F264B"/>
    <w:multiLevelType w:val="multilevel"/>
    <w:tmpl w:val="AC4A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EE787F"/>
    <w:multiLevelType w:val="multilevel"/>
    <w:tmpl w:val="D464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1F4A85"/>
    <w:multiLevelType w:val="multilevel"/>
    <w:tmpl w:val="47BEC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044138"/>
    <w:multiLevelType w:val="multilevel"/>
    <w:tmpl w:val="637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B267AC"/>
    <w:multiLevelType w:val="multilevel"/>
    <w:tmpl w:val="1CFC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953238"/>
    <w:multiLevelType w:val="multilevel"/>
    <w:tmpl w:val="971A4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9F2CDF"/>
    <w:multiLevelType w:val="multilevel"/>
    <w:tmpl w:val="3BC2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804773"/>
    <w:multiLevelType w:val="multilevel"/>
    <w:tmpl w:val="77CC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ED4C81"/>
    <w:multiLevelType w:val="multilevel"/>
    <w:tmpl w:val="6402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7E7575"/>
    <w:multiLevelType w:val="multilevel"/>
    <w:tmpl w:val="A42E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5C11A5"/>
    <w:multiLevelType w:val="multilevel"/>
    <w:tmpl w:val="27BC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C009EA"/>
    <w:multiLevelType w:val="multilevel"/>
    <w:tmpl w:val="15F0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997A51"/>
    <w:multiLevelType w:val="multilevel"/>
    <w:tmpl w:val="8892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4C23CF"/>
    <w:multiLevelType w:val="multilevel"/>
    <w:tmpl w:val="E48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76353C"/>
    <w:multiLevelType w:val="multilevel"/>
    <w:tmpl w:val="D60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B44C43"/>
    <w:multiLevelType w:val="multilevel"/>
    <w:tmpl w:val="CA4E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FE4348"/>
    <w:multiLevelType w:val="multilevel"/>
    <w:tmpl w:val="CD34D8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7"/>
  </w:num>
  <w:num w:numId="13">
    <w:abstractNumId w:val="37"/>
  </w:num>
  <w:num w:numId="14">
    <w:abstractNumId w:val="10"/>
  </w:num>
  <w:num w:numId="15">
    <w:abstractNumId w:val="24"/>
  </w:num>
  <w:num w:numId="16">
    <w:abstractNumId w:val="12"/>
  </w:num>
  <w:num w:numId="17">
    <w:abstractNumId w:val="16"/>
  </w:num>
  <w:num w:numId="18">
    <w:abstractNumId w:val="18"/>
  </w:num>
  <w:num w:numId="19">
    <w:abstractNumId w:val="35"/>
  </w:num>
  <w:num w:numId="20">
    <w:abstractNumId w:val="29"/>
  </w:num>
  <w:num w:numId="21">
    <w:abstractNumId w:val="20"/>
  </w:num>
  <w:num w:numId="22">
    <w:abstractNumId w:val="19"/>
  </w:num>
  <w:num w:numId="23">
    <w:abstractNumId w:val="14"/>
  </w:num>
  <w:num w:numId="24">
    <w:abstractNumId w:val="15"/>
  </w:num>
  <w:num w:numId="25">
    <w:abstractNumId w:val="36"/>
  </w:num>
  <w:num w:numId="26">
    <w:abstractNumId w:val="25"/>
  </w:num>
  <w:num w:numId="27">
    <w:abstractNumId w:val="30"/>
  </w:num>
  <w:num w:numId="28">
    <w:abstractNumId w:val="34"/>
  </w:num>
  <w:num w:numId="29">
    <w:abstractNumId w:val="13"/>
  </w:num>
  <w:num w:numId="30">
    <w:abstractNumId w:val="32"/>
  </w:num>
  <w:num w:numId="31">
    <w:abstractNumId w:val="33"/>
  </w:num>
  <w:num w:numId="32">
    <w:abstractNumId w:val="22"/>
  </w:num>
  <w:num w:numId="33">
    <w:abstractNumId w:val="23"/>
  </w:num>
  <w:num w:numId="34">
    <w:abstractNumId w:val="27"/>
  </w:num>
  <w:num w:numId="35">
    <w:abstractNumId w:val="38"/>
  </w:num>
  <w:num w:numId="36">
    <w:abstractNumId w:val="28"/>
  </w:num>
  <w:num w:numId="37">
    <w:abstractNumId w:val="31"/>
  </w:num>
  <w:num w:numId="38">
    <w:abstractNumId w:val="21"/>
  </w:num>
  <w:num w:numId="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83F"/>
    <w:rsid w:val="004711CD"/>
    <w:rsid w:val="00546E3A"/>
    <w:rsid w:val="00581D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0DF850"/>
  <w14:defaultImageDpi w14:val="300"/>
  <w15:docId w15:val="{63ADD614-0119-4E9E-981D-A273F41B6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581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581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581D0C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581D0C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a2"/>
    <w:rsid w:val="00581D0C"/>
  </w:style>
  <w:style w:type="character" w:customStyle="1" w:styleId="hljs-keyword">
    <w:name w:val="hljs-keyword"/>
    <w:basedOn w:val="a2"/>
    <w:rsid w:val="00581D0C"/>
  </w:style>
  <w:style w:type="character" w:customStyle="1" w:styleId="hljs-attribute">
    <w:name w:val="hljs-attribute"/>
    <w:basedOn w:val="a2"/>
    <w:rsid w:val="00581D0C"/>
  </w:style>
  <w:style w:type="character" w:customStyle="1" w:styleId="hljs-meta">
    <w:name w:val="hljs-meta"/>
    <w:basedOn w:val="a2"/>
    <w:rsid w:val="00581D0C"/>
  </w:style>
  <w:style w:type="character" w:customStyle="1" w:styleId="hljs-builtin">
    <w:name w:val="hljs-built_in"/>
    <w:basedOn w:val="a2"/>
    <w:rsid w:val="00581D0C"/>
  </w:style>
  <w:style w:type="character" w:customStyle="1" w:styleId="hljs-tag">
    <w:name w:val="hljs-tag"/>
    <w:basedOn w:val="a2"/>
    <w:rsid w:val="0032783F"/>
  </w:style>
  <w:style w:type="character" w:customStyle="1" w:styleId="hljs-name">
    <w:name w:val="hljs-name"/>
    <w:basedOn w:val="a2"/>
    <w:rsid w:val="0032783F"/>
  </w:style>
  <w:style w:type="character" w:customStyle="1" w:styleId="hljs-attr">
    <w:name w:val="hljs-attr"/>
    <w:basedOn w:val="a2"/>
    <w:rsid w:val="0032783F"/>
  </w:style>
  <w:style w:type="character" w:customStyle="1" w:styleId="hljs-string">
    <w:name w:val="hljs-string"/>
    <w:basedOn w:val="a2"/>
    <w:rsid w:val="00327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6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9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7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22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2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3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4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31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7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Vladislav</cp:lastModifiedBy>
  <cp:revision>4</cp:revision>
  <dcterms:created xsi:type="dcterms:W3CDTF">2013-12-23T23:15:00Z</dcterms:created>
  <dcterms:modified xsi:type="dcterms:W3CDTF">2025-11-21T17:46:00Z</dcterms:modified>
  <cp:category/>
</cp:coreProperties>
</file>